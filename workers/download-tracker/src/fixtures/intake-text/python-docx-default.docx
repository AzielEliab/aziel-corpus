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 notes</w:t>
      </w:r>
    </w:p>
    <w:p>
      <w:r>
        <w:t xml:space="preserve">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A plain paragraph of research notes about rivers and maps.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