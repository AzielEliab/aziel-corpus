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Benign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9.xml><?xml version="1.0" encoding="utf-8"?>
<x>iVBORw0KGgoAAAANSUhEUgAAAAIAAAACCAIAAAD91JpzAAAAFklEQVR4nGP8//8/AwMDEwMDAwMDAwAkBgMB/DXemwAAAABJRU5ErkJggg==</x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